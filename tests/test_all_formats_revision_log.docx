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文件修改记录明细</w:t>
      </w:r>
    </w:p>
    <w:p>
      <w:r>
        <w:t>被修改文件：test_all_formats.docx</w:t>
      </w:r>
    </w:p>
    <w:p/>
    <w:p>
      <w:r>
        <w:rPr>
          <w:b/>
          <w:sz w:val="28"/>
        </w:rPr>
        <w:t>第1次修改</w:t>
      </w:r>
    </w:p>
    <w:p>
      <w:r>
        <w:t>修改时间：2026-06-23 12:53:53</w:t>
      </w:r>
    </w:p>
    <w:p>
      <w:r>
        <w:rPr>
          <w:b/>
        </w:rPr>
        <w:t>修改概述：</w:t>
      </w:r>
    </w:p>
    <w:p>
      <w:r>
        <w:t>共修订2条内容，成功应用2条；严重程度分布：Unknown: 2条；类型分布：Unknown: 2条</w:t>
      </w:r>
    </w:p>
    <w:p/>
    <w:p>
      <w:r>
        <w:rPr>
          <w:b/>
        </w:rPr>
        <w:t>修改内容明细：</w:t>
      </w:r>
    </w:p>
    <w:p/>
    <w:p>
      <w:r>
        <w:rPr>
          <w:b/>
        </w:rPr>
        <w:t>1. [✅] test_001</w:t>
      </w:r>
    </w:p>
    <w:p>
      <w:r>
        <w:t xml:space="preserve">   类型：　严重程度：</w:t>
      </w:r>
    </w:p>
    <w:p>
      <w:r>
        <w:t xml:space="preserve">   状态：已应用</w:t>
      </w:r>
    </w:p>
    <w:p>
      <w:r>
        <w:t xml:space="preserve">   原文：系统崩溃</w:t>
      </w:r>
    </w:p>
    <w:p>
      <w:r>
        <w:rPr>
          <w:color w:val="006400"/>
        </w:rPr>
        <w:t xml:space="preserve">   修改后：系统故障</w:t>
      </w:r>
    </w:p>
    <w:p/>
    <w:p>
      <w:r>
        <w:rPr>
          <w:b/>
        </w:rPr>
        <w:t>2. [✅] test_002</w:t>
      </w:r>
    </w:p>
    <w:p>
      <w:r>
        <w:t xml:space="preserve">   类型：　严重程度：</w:t>
      </w:r>
    </w:p>
    <w:p>
      <w:r>
        <w:t xml:space="preserve">   状态：已应用</w:t>
      </w:r>
    </w:p>
    <w:p>
      <w:r>
        <w:t xml:space="preserve">   原文：需要修改的内容</w:t>
      </w:r>
    </w:p>
    <w:p>
      <w:r>
        <w:rPr>
          <w:color w:val="006400"/>
        </w:rPr>
        <w:t xml:space="preserve">   修改后：已修改的内容</w:t>
      </w:r>
    </w:p>
    <w:p/>
    <w:p>
      <w:r>
        <w:rPr>
          <w:color w:val="80808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第2次修改</w:t>
      </w:r>
    </w:p>
    <w:p>
      <w:r>
        <w:t>修改时间：2026-06-23 12:53:53</w:t>
      </w:r>
    </w:p>
    <w:p>
      <w:r>
        <w:rPr>
          <w:b/>
        </w:rPr>
        <w:t>修改概述：</w:t>
      </w:r>
    </w:p>
    <w:p>
      <w:r>
        <w:t>共修订2条内容，成功应用2条；严重程度分布：Unknown: 2条；类型分布：Unknown: 2条</w:t>
      </w:r>
    </w:p>
    <w:p/>
    <w:p>
      <w:r>
        <w:rPr>
          <w:b/>
        </w:rPr>
        <w:t>修改内容明细：</w:t>
      </w:r>
    </w:p>
    <w:p/>
    <w:p>
      <w:r>
        <w:rPr>
          <w:b/>
        </w:rPr>
        <w:t>1. [✅] test_001</w:t>
      </w:r>
    </w:p>
    <w:p>
      <w:r>
        <w:t xml:space="preserve">   类型：　严重程度：</w:t>
      </w:r>
    </w:p>
    <w:p>
      <w:r>
        <w:t xml:space="preserve">   状态：已应用</w:t>
      </w:r>
    </w:p>
    <w:p>
      <w:r>
        <w:t xml:space="preserve">   原文：系统崩溃</w:t>
      </w:r>
    </w:p>
    <w:p>
      <w:r>
        <w:rPr>
          <w:color w:val="006400"/>
        </w:rPr>
        <w:t xml:space="preserve">   修改后：系统故障</w:t>
      </w:r>
    </w:p>
    <w:p/>
    <w:p>
      <w:r>
        <w:rPr>
          <w:b/>
        </w:rPr>
        <w:t>2. [✅] test_002</w:t>
      </w:r>
    </w:p>
    <w:p>
      <w:r>
        <w:t xml:space="preserve">   类型：　严重程度：</w:t>
      </w:r>
    </w:p>
    <w:p>
      <w:r>
        <w:t xml:space="preserve">   状态：已应用</w:t>
      </w:r>
    </w:p>
    <w:p>
      <w:r>
        <w:t xml:space="preserve">   原文：需要修改的内容</w:t>
      </w:r>
    </w:p>
    <w:p>
      <w:r>
        <w:rPr>
          <w:color w:val="006400"/>
        </w:rPr>
        <w:t xml:space="preserve">   修改后：已修改的内容</w:t>
      </w:r>
    </w:p>
    <w:p/>
    <w:p>
      <w:r>
        <w:rPr>
          <w:color w:val="80808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第3次修改</w:t>
      </w:r>
    </w:p>
    <w:p>
      <w:r>
        <w:t>修改时间：2026-06-23 12:53:53</w:t>
      </w:r>
    </w:p>
    <w:p>
      <w:r>
        <w:rPr>
          <w:b/>
        </w:rPr>
        <w:t>修改概述：</w:t>
      </w:r>
    </w:p>
    <w:p>
      <w:r>
        <w:t>共修订2条内容，成功应用2条；严重程度分布：Unknown: 2条；类型分布：Unknown: 2条</w:t>
      </w:r>
    </w:p>
    <w:p/>
    <w:p>
      <w:r>
        <w:rPr>
          <w:b/>
        </w:rPr>
        <w:t>修改内容明细：</w:t>
      </w:r>
    </w:p>
    <w:p/>
    <w:p>
      <w:r>
        <w:rPr>
          <w:b/>
        </w:rPr>
        <w:t>1. [✅] test_001</w:t>
      </w:r>
    </w:p>
    <w:p>
      <w:r>
        <w:t xml:space="preserve">   类型：　严重程度：</w:t>
      </w:r>
    </w:p>
    <w:p>
      <w:r>
        <w:t xml:space="preserve">   状态：已应用</w:t>
      </w:r>
    </w:p>
    <w:p>
      <w:r>
        <w:t xml:space="preserve">   原文：系统崩溃</w:t>
      </w:r>
    </w:p>
    <w:p>
      <w:r>
        <w:rPr>
          <w:color w:val="006400"/>
        </w:rPr>
        <w:t xml:space="preserve">   修改后：系统故障</w:t>
      </w:r>
    </w:p>
    <w:p/>
    <w:p>
      <w:r>
        <w:rPr>
          <w:b/>
        </w:rPr>
        <w:t>2. [✅] test_002</w:t>
      </w:r>
    </w:p>
    <w:p>
      <w:r>
        <w:t xml:space="preserve">   类型：　严重程度：</w:t>
      </w:r>
    </w:p>
    <w:p>
      <w:r>
        <w:t xml:space="preserve">   状态：已应用</w:t>
      </w:r>
    </w:p>
    <w:p>
      <w:r>
        <w:t xml:space="preserve">   原文：需要修改的内容</w:t>
      </w:r>
    </w:p>
    <w:p>
      <w:r>
        <w:rPr>
          <w:color w:val="006400"/>
        </w:rPr>
        <w:t xml:space="preserve">   修改后：已修改的内容</w:t>
      </w:r>
    </w:p>
    <w:p/>
    <w:p>
      <w:r>
        <w:rPr>
          <w:color w:val="80808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第4次修改</w:t>
      </w:r>
    </w:p>
    <w:p>
      <w:r>
        <w:t>修改时间：2026-06-23 12:58:14</w:t>
      </w:r>
    </w:p>
    <w:p>
      <w:r>
        <w:rPr>
          <w:b/>
        </w:rPr>
        <w:t>修改概述：</w:t>
      </w:r>
    </w:p>
    <w:p>
      <w:r>
        <w:t>共修订2条内容，成功应用2条；严重程度分布：Unknown: 2条；类型分布：Unknown: 2条</w:t>
      </w:r>
    </w:p>
    <w:p/>
    <w:p>
      <w:r>
        <w:rPr>
          <w:b/>
        </w:rPr>
        <w:t>修改内容明细：</w:t>
      </w:r>
    </w:p>
    <w:p/>
    <w:p>
      <w:r>
        <w:rPr>
          <w:b/>
        </w:rPr>
        <w:t>1. [✅] test_001</w:t>
      </w:r>
    </w:p>
    <w:p>
      <w:r>
        <w:t xml:space="preserve">   类型：　严重程度：</w:t>
      </w:r>
    </w:p>
    <w:p>
      <w:r>
        <w:t xml:space="preserve">   状态：已应用</w:t>
      </w:r>
    </w:p>
    <w:p>
      <w:r>
        <w:t xml:space="preserve">   原文：系统崩溃</w:t>
      </w:r>
    </w:p>
    <w:p>
      <w:r>
        <w:rPr>
          <w:color w:val="006400"/>
        </w:rPr>
        <w:t xml:space="preserve">   修改后：系统故障</w:t>
      </w:r>
    </w:p>
    <w:p/>
    <w:p>
      <w:r>
        <w:rPr>
          <w:b/>
        </w:rPr>
        <w:t>2. [✅] test_002</w:t>
      </w:r>
    </w:p>
    <w:p>
      <w:r>
        <w:t xml:space="preserve">   类型：　严重程度：</w:t>
      </w:r>
    </w:p>
    <w:p>
      <w:r>
        <w:t xml:space="preserve">   状态：已应用</w:t>
      </w:r>
    </w:p>
    <w:p>
      <w:r>
        <w:t xml:space="preserve">   原文：需要修改的内容</w:t>
      </w:r>
    </w:p>
    <w:p>
      <w:r>
        <w:rPr>
          <w:color w:val="006400"/>
        </w:rPr>
        <w:t xml:space="preserve">   修改后：已修改的内容</w:t>
      </w:r>
    </w:p>
    <w:p/>
    <w:p>
      <w:r>
        <w:rPr>
          <w:color w:val="80808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第5次修改</w:t>
      </w:r>
    </w:p>
    <w:p>
      <w:r>
        <w:t>修改时间：2026-06-23 12:58:14</w:t>
      </w:r>
    </w:p>
    <w:p>
      <w:r>
        <w:rPr>
          <w:b/>
        </w:rPr>
        <w:t>修改概述：</w:t>
      </w:r>
    </w:p>
    <w:p>
      <w:r>
        <w:t>共修订2条内容，成功应用2条；严重程度分布：Unknown: 2条；类型分布：Unknown: 2条</w:t>
      </w:r>
    </w:p>
    <w:p/>
    <w:p>
      <w:r>
        <w:rPr>
          <w:b/>
        </w:rPr>
        <w:t>修改内容明细：</w:t>
      </w:r>
    </w:p>
    <w:p/>
    <w:p>
      <w:r>
        <w:rPr>
          <w:b/>
        </w:rPr>
        <w:t>1. [✅] test_001</w:t>
      </w:r>
    </w:p>
    <w:p>
      <w:r>
        <w:t xml:space="preserve">   类型：　严重程度：</w:t>
      </w:r>
    </w:p>
    <w:p>
      <w:r>
        <w:t xml:space="preserve">   状态：已应用</w:t>
      </w:r>
    </w:p>
    <w:p>
      <w:r>
        <w:t xml:space="preserve">   原文：系统崩溃</w:t>
      </w:r>
    </w:p>
    <w:p>
      <w:r>
        <w:rPr>
          <w:color w:val="006400"/>
        </w:rPr>
        <w:t xml:space="preserve">   修改后：系统故障</w:t>
      </w:r>
    </w:p>
    <w:p/>
    <w:p>
      <w:r>
        <w:rPr>
          <w:b/>
        </w:rPr>
        <w:t>2. [✅] test_002</w:t>
      </w:r>
    </w:p>
    <w:p>
      <w:r>
        <w:t xml:space="preserve">   类型：　严重程度：</w:t>
      </w:r>
    </w:p>
    <w:p>
      <w:r>
        <w:t xml:space="preserve">   状态：已应用</w:t>
      </w:r>
    </w:p>
    <w:p>
      <w:r>
        <w:t xml:space="preserve">   原文：需要修改的内容</w:t>
      </w:r>
    </w:p>
    <w:p>
      <w:r>
        <w:rPr>
          <w:color w:val="006400"/>
        </w:rPr>
        <w:t xml:space="preserve">   修改后：已修改的内容</w:t>
      </w:r>
    </w:p>
    <w:p/>
    <w:p>
      <w:r>
        <w:rPr>
          <w:color w:val="80808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第6次修改</w:t>
      </w:r>
    </w:p>
    <w:p>
      <w:r>
        <w:t>修改时间：2026-06-23 12:58:15</w:t>
      </w:r>
    </w:p>
    <w:p>
      <w:r>
        <w:rPr>
          <w:b/>
        </w:rPr>
        <w:t>修改概述：</w:t>
      </w:r>
    </w:p>
    <w:p>
      <w:r>
        <w:t>共修订2条内容，成功应用2条；严重程度分布：Unknown: 2条；类型分布：Unknown: 2条</w:t>
      </w:r>
    </w:p>
    <w:p/>
    <w:p>
      <w:r>
        <w:rPr>
          <w:b/>
        </w:rPr>
        <w:t>修改内容明细：</w:t>
      </w:r>
    </w:p>
    <w:p/>
    <w:p>
      <w:r>
        <w:rPr>
          <w:b/>
        </w:rPr>
        <w:t>1. [✅] test_001</w:t>
      </w:r>
    </w:p>
    <w:p>
      <w:r>
        <w:t xml:space="preserve">   类型：　严重程度：</w:t>
      </w:r>
    </w:p>
    <w:p>
      <w:r>
        <w:t xml:space="preserve">   状态：已应用</w:t>
      </w:r>
    </w:p>
    <w:p>
      <w:r>
        <w:t xml:space="preserve">   原文：系统崩溃</w:t>
      </w:r>
    </w:p>
    <w:p>
      <w:r>
        <w:rPr>
          <w:color w:val="006400"/>
        </w:rPr>
        <w:t xml:space="preserve">   修改后：系统故障</w:t>
      </w:r>
    </w:p>
    <w:p/>
    <w:p>
      <w:r>
        <w:rPr>
          <w:b/>
        </w:rPr>
        <w:t>2. [✅] test_002</w:t>
      </w:r>
    </w:p>
    <w:p>
      <w:r>
        <w:t xml:space="preserve">   类型：　严重程度：</w:t>
      </w:r>
    </w:p>
    <w:p>
      <w:r>
        <w:t xml:space="preserve">   状态：已应用</w:t>
      </w:r>
    </w:p>
    <w:p>
      <w:r>
        <w:t xml:space="preserve">   原文：需要修改的内容</w:t>
      </w:r>
    </w:p>
    <w:p>
      <w:r>
        <w:rPr>
          <w:color w:val="006400"/>
        </w:rPr>
        <w:t xml:space="preserve">   修改后：已修改的内容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